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PANDUAN INTEGRASI GOOGLE NOTEBOOKLM</w:t>
        <w:br/>
      </w:r>
      <w:r>
        <w:rPr>
          <w:b/>
          <w:color w:val="4472C4"/>
          <w:sz w:val="26"/>
        </w:rPr>
        <w:t>PEMBELAJARAN, UJIAN &amp; PODCAST AUDIO AI DARI PROYEK ERPNEXT</w:t>
        <w:br/>
      </w:r>
      <w:r>
        <w:rPr>
          <w:i/>
          <w:sz w:val="22"/>
        </w:rPr>
        <w:t>Studi Kasus: Meli Dwi Company (MDC) - Manufaktur Meja Belajar Kayu Minimalis</w:t>
        <w:br/>
        <w:br/>
      </w:r>
    </w:p>
    <w:p>
      <w:pPr>
        <w:pStyle w:val="Heading1"/>
      </w:pPr>
      <w:r>
        <w:t>1. Mengenal Google NotebookLM</w:t>
      </w:r>
    </w:p>
    <w:p>
      <w:r>
        <w:t>Google NotebookLM (https://notebooklm.google.com) adalah platform AI canggih dari Google yang memungkinkan Anda mengunggah dokumen proyek ERP (laporan, bank soal, buku petunjuk, flowchart) untuk menghasilkan ringkasan otomatis, kartu tanya jawab ujian (study guide), serta rekaman podcast audio dua pembicara (Audio Overview) yang membahas tuntas seluruh transaksi manufaktur dan akuntansi perusahaan Anda.</w:t>
      </w:r>
    </w:p>
    <w:p>
      <w:pPr>
        <w:pStyle w:val="Heading1"/>
      </w:pPr>
      <w:r>
        <w:t>2. Berkas Sumber yang Siap Diunggah</w:t>
      </w:r>
    </w:p>
    <w:p>
      <w:r>
        <w:t>Seluruh berkas berada di folder: c:\Users\melid\OneDrive\Documents\SEVENTH SEMESTER\ENTERPRISE RESOURCE PLANNING (ERP)\ERP_Meli\</w:t>
        <w:br/>
        <w:br/>
        <w:t>1. LAPORAN_AKHIR_HASIL_PRAKTIK.docx: Laporan resmi lengkap kinerja manufaktur, laba rugi Rp 1.007.500, dan neraca.</w:t>
        <w:br/>
        <w:t>2. SOAL_DAN_JAWABAN_JURNAL_ERP.docx: Kumpulan soal ujian, kasus perakitan meja, dan kunci jurnal debit/kredit.</w:t>
        <w:br/>
        <w:t>3. BUKU_PETUNJUK_PENGGUNAAN_ERPNEXT.docx: Buku panduan manual navigasi dan pengoperasian localhost.</w:t>
        <w:br/>
        <w:t>4. FLOWCHART_PROSES_MANUFAKTUR.docx: Diagram alir visual proses bisnis manufaktur.</w:t>
        <w:br/>
        <w:t>5. SKENARIO_PRAKTIK_MANUFAKTUR.docx: Skenario pelaksanaan modul per modul.</w:t>
      </w:r>
    </w:p>
    <w:p>
      <w:pPr>
        <w:pStyle w:val="Heading1"/>
      </w:pPr>
      <w:r>
        <w:t>3. Tiga Langkah Cepat Integrasi ke NotebookLM</w:t>
      </w:r>
    </w:p>
    <w:p>
      <w:r>
        <w:t>Langkah 1: Buka situs https://notebooklm.google.com di Google Chrome dan masuk dengan akun Google Anda.</w:t>
        <w:br/>
        <w:t>Langkah 2: Klik '+ New Notebook' dan beri nama 'Praktik ERP Manufaktur - Meli Dwi Company'.</w:t>
        <w:br/>
        <w:t>Langkah 3: Klik 'Upload Files' pada panel kiri, lalu pilih berkas-berkas DOCX dari folder ERP_Meli di atas.</w:t>
      </w:r>
    </w:p>
    <w:p>
      <w:pPr>
        <w:pStyle w:val="Heading1"/>
      </w:pPr>
      <w:r>
        <w:t>4. Fitur Podcast Audio AI (Audio Overview)</w:t>
      </w:r>
    </w:p>
    <w:p>
      <w:r>
        <w:t>Setelah dokumen diunggah, klik tombol 'Generate' pada bagian 'Audio Overview (Deep Dive conversation)' di panel kanan atas. Dalam 2–3 menit, AI akan menyusun podcast audio interaktif yang membahas seluruh proyek ERP Anda. Sangat efektif untuk didengarkan menjelang presentasi atau ujian mata kuliah ERP!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